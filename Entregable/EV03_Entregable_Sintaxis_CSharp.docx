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sz w:val="32"/>
        </w:rPr>
        <w:t>SERVICIO NACIONAL DE APRENDIZAJE – SENA</w:t>
      </w:r>
    </w:p>
    <w:p>
      <w:pPr>
        <w:spacing w:after="120"/>
        <w:jc w:val="center"/>
      </w:pPr>
      <w:r>
        <w:rPr>
          <w:b/>
          <w:sz w:val="28"/>
        </w:rPr>
        <w:t>Tecnólogo en Análisis y Desarrollo de Software</w:t>
      </w:r>
    </w:p>
    <w:p>
      <w:pPr>
        <w:spacing w:after="120"/>
        <w:jc w:val="center"/>
      </w:pPr>
      <w:r>
        <w:rPr>
          <w:b w:val="0"/>
          <w:sz w:val="24"/>
        </w:rPr>
        <w:t>Ficha: 3412768</w:t>
      </w:r>
    </w:p>
    <w:p/>
    <w:p>
      <w:pPr>
        <w:spacing w:after="120"/>
        <w:jc w:val="center"/>
      </w:pPr>
      <w:r>
        <w:rPr>
          <w:b/>
          <w:sz w:val="36"/>
        </w:rPr>
        <w:t>Evidencia EV03</w:t>
      </w:r>
    </w:p>
    <w:p>
      <w:pPr>
        <w:spacing w:after="120"/>
        <w:jc w:val="center"/>
      </w:pPr>
      <w:r>
        <w:rPr>
          <w:b/>
          <w:sz w:val="28"/>
        </w:rPr>
        <w:t>Aplicación de la sintaxis básica de C#:</w:t>
      </w:r>
    </w:p>
    <w:p>
      <w:pPr>
        <w:spacing w:after="120"/>
        <w:jc w:val="center"/>
      </w:pPr>
      <w:r>
        <w:rPr>
          <w:b/>
          <w:sz w:val="28"/>
        </w:rPr>
        <w:t>Tipos de datos, Variables, constantes,</w:t>
      </w:r>
    </w:p>
    <w:p>
      <w:pPr>
        <w:spacing w:after="120"/>
        <w:jc w:val="center"/>
      </w:pPr>
      <w:r>
        <w:rPr>
          <w:b/>
          <w:sz w:val="28"/>
        </w:rPr>
        <w:t>operadores e Interpolación de String</w:t>
      </w:r>
    </w:p>
    <w:p/>
    <w:p>
      <w:pPr>
        <w:spacing w:after="120"/>
        <w:jc w:val="center"/>
      </w:pPr>
      <w:r>
        <w:rPr>
          <w:b w:val="0"/>
          <w:sz w:val="24"/>
        </w:rPr>
        <w:t>Código de la evidencia: 220501097-04-AA1-EV03</w:t>
      </w:r>
    </w:p>
    <w:p/>
    <w:p>
      <w:pPr>
        <w:spacing w:after="120"/>
        <w:jc w:val="center"/>
      </w:pPr>
      <w:r>
        <w:rPr>
          <w:b w:val="0"/>
          <w:sz w:val="24"/>
        </w:rPr>
        <w:t>Aprendiz: Sergio Osorio Zapata</w:t>
      </w:r>
    </w:p>
    <w:p>
      <w:pPr>
        <w:spacing w:after="120"/>
        <w:jc w:val="center"/>
      </w:pPr>
      <w:r>
        <w:rPr>
          <w:b w:val="0"/>
          <w:sz w:val="24"/>
        </w:rPr>
        <w:t>Instructor: Carlos Enrique Navia Torres</w:t>
      </w:r>
    </w:p>
    <w:p>
      <w:pPr>
        <w:spacing w:after="120"/>
        <w:jc w:val="center"/>
      </w:pPr>
      <w:r>
        <w:rPr>
          <w:b w:val="0"/>
          <w:sz w:val="24"/>
        </w:rPr>
        <w:t>Fecha de entrega: 16 de octubre de 2026</w:t>
      </w:r>
    </w:p>
    <w:p>
      <w:r>
        <w:br w:type="page"/>
      </w:r>
    </w:p>
    <w:p>
      <w:pPr>
        <w:pStyle w:val="Heading1"/>
      </w:pPr>
      <w:r>
        <w:t>1. Objetivo de la actividad</w:t>
      </w:r>
    </w:p>
    <w:p>
      <w:r>
        <w:t>Poner en práctica los fundamentos de la sintaxis básica de C# mediante el desarrollo de pequeños programas que integran: declaración y uso de tipos de datos, definición de variables y constantes, uso de operadores aritméticos y de asignación, y construcción de salidas por consola utilizando interpolación de strings.</w:t>
      </w:r>
    </w:p>
    <w:p>
      <w:pPr>
        <w:pStyle w:val="Heading1"/>
      </w:pPr>
      <w:r>
        <w:t>2. Estructura de la solución</w:t>
      </w:r>
    </w:p>
    <w:p>
      <w:r>
        <w:t>Se creó una solución de trabajo llamada Sintaxis_CSharp que contiene un proyecto de consola por cada ejercicio y por cada reto, tal como se solicita en la guía de aprendizaje.</w:t>
      </w:r>
    </w:p>
    <w:p>
      <w:pPr>
        <w:spacing w:after="0" w:line="240" w:lineRule="auto"/>
      </w:pPr>
      <w:r>
        <w:rPr>
          <w:rFonts w:ascii="Consolas" w:hAnsi="Consolas"/>
          <w:sz w:val="20"/>
          <w:rFonts w:ascii="Consolas" w:hAnsi="Consolas"/>
        </w:rPr>
        <w:t>Sintaxis_CSharp.slnx          -&gt; Archivo de solución</w:t>
      </w:r>
    </w:p>
    <w:p>
      <w:pPr>
        <w:spacing w:after="0" w:line="240" w:lineRule="auto"/>
      </w:pPr>
      <w:r>
        <w:rPr>
          <w:rFonts w:ascii="Consolas" w:hAnsi="Consolas"/>
          <w:sz w:val="20"/>
          <w:rFonts w:ascii="Consolas" w:hAnsi="Consolas"/>
        </w:rPr>
        <w:t xml:space="preserve">  ├── Ejercicio1              -&gt; Tipos de datos y constantes</w:t>
      </w:r>
    </w:p>
    <w:p>
      <w:pPr>
        <w:spacing w:after="0" w:line="240" w:lineRule="auto"/>
      </w:pPr>
      <w:r>
        <w:rPr>
          <w:rFonts w:ascii="Consolas" w:hAnsi="Consolas"/>
          <w:sz w:val="20"/>
          <w:rFonts w:ascii="Consolas" w:hAnsi="Consolas"/>
        </w:rPr>
        <w:t xml:space="preserve">  ├── Ejercicio2              -&gt; Operadores aritméticos y de asignación</w:t>
      </w:r>
    </w:p>
    <w:p>
      <w:pPr>
        <w:spacing w:after="0" w:line="240" w:lineRule="auto"/>
      </w:pPr>
      <w:r>
        <w:rPr>
          <w:rFonts w:ascii="Consolas" w:hAnsi="Consolas"/>
          <w:sz w:val="20"/>
          <w:rFonts w:ascii="Consolas" w:hAnsi="Consolas"/>
        </w:rPr>
        <w:t xml:space="preserve">  ├── Ejercicio3              -&gt; Interpolación de strings</w:t>
      </w:r>
    </w:p>
    <w:p>
      <w:pPr>
        <w:spacing w:after="0" w:line="240" w:lineRule="auto"/>
      </w:pPr>
      <w:r>
        <w:rPr>
          <w:rFonts w:ascii="Consolas" w:hAnsi="Consolas"/>
          <w:sz w:val="20"/>
          <w:rFonts w:ascii="Consolas" w:hAnsi="Consolas"/>
        </w:rPr>
        <w:t xml:space="preserve">  ├── RetoTiposDeDatos       -&gt; Reto: declaración de variables</w:t>
      </w:r>
    </w:p>
    <w:p>
      <w:pPr>
        <w:spacing w:after="0" w:line="240" w:lineRule="auto"/>
      </w:pPr>
      <w:r>
        <w:rPr>
          <w:rFonts w:ascii="Consolas" w:hAnsi="Consolas"/>
          <w:sz w:val="20"/>
          <w:rFonts w:ascii="Consolas" w:hAnsi="Consolas"/>
        </w:rPr>
        <w:t xml:space="preserve">  └── RetoOperadores         -&gt; Reto: área y perímetro de un rectángulo</w:t>
      </w:r>
    </w:p>
    <w:p/>
    <w:p>
      <w:r>
        <w:t>Requisitos verificados en el entorno de trabajo:</w:t>
      </w:r>
    </w:p>
    <w:p>
      <w:pPr>
        <w:pStyle w:val="ListBullet"/>
      </w:pPr>
      <w:r>
        <w:t>Sistema operativo: Windows 11</w:t>
      </w:r>
    </w:p>
    <w:p>
      <w:pPr>
        <w:pStyle w:val="ListBullet"/>
      </w:pPr>
      <w:r>
        <w:t>Editor de código: Visual Studio Code</w:t>
      </w:r>
    </w:p>
    <w:p>
      <w:pPr>
        <w:pStyle w:val="ListBullet"/>
      </w:pPr>
      <w:r>
        <w:t>SDK de .NET instalado: 10.0.401</w:t>
      </w:r>
    </w:p>
    <w:p>
      <w:pPr>
        <w:pStyle w:val="ListBullet"/>
      </w:pPr>
      <w:r>
        <w:t>Compilación de la solución: correcta (0 errores, 0 advertencias)</w:t>
      </w:r>
    </w:p>
    <w:p>
      <w:pPr>
        <w:pStyle w:val="Heading1"/>
      </w:pPr>
      <w:r>
        <w:t>3. Ejercicio 1 – Declaración e impresión de variables con distintos tipos de datos</w:t>
      </w:r>
    </w:p>
    <w:p>
      <w:r>
        <w:t>Objetivo: declarar variables de los principales tipos de datos de C# (enteros, punto flotante, booleano, carácter y cadena) y mostrarlas en consola con un mensaje descriptivo. Además se declaran constantes con la palabra clave const.</w:t>
      </w:r>
    </w:p>
    <w:p>
      <w:pPr>
        <w:pStyle w:val="Heading2"/>
      </w:pPr>
      <w:r>
        <w:t>Código fuente (Ejercicio1/Program.cs)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﻿using System;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namespace Ejercicio1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internal class Program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static void Main(string[] args)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  EJERCICIO 1: Tipos de datos en C#");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Constantes: valores que no cambian durante la ejecución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const int DIAS_SEMANA = 7;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const double GRAVEDAD = 9.81;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const string NOMBRE_EMPRESA = "MiCompañía";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Tipos numéricos enteros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edad = 25;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byte diaSemana = 7;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short cantidadCorta = 32000;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long poblacionMundial = 7_900_000_000L;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uint cantidadPositiva = 100;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Tipos numéricos de punto flotante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float altura = 1.75f;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double pi = 3.14159265359;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decimal precio = 19.99m;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Tipo booleano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bool esMayorDeEdad = true;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Tipo carácter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char letra = 'A';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Tipo cadena (string)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string nombre = "Ana";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Impresión de cada variable con un mensaje descriptivo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Constantes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Console.WriteLine("Días de la semana (const int): " + DIAS_SEMANA);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Console.WriteLine("Gravedad (const double): " + GRAVEDAD);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Console.WriteLine("Empresa (const string): " + NOMBRE_EMPRESA);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Tipos numéricos enteros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Console.WriteLine("Edad (int): " + edad);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Console.WriteLine("Día de la semana (byte): " + diaSemana);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Console.WriteLine("Cantidad corta (short): " + cantidadCorta);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Console.WriteLine("Población mundial (long): " + poblacionMundial);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Console.WriteLine("Cantidad positiva (uint): " + cantidadPositiva);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Tipos numéricos de punto flotante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Console.WriteLine("Altura (float): " + altura);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Console.WriteLine("Valor de PI (double): " + pi);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Console.WriteLine("Precio (decimal): " + precio);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Otros tipos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Console.WriteLine("¿Es mayor de edad? (bool): " + esMayorDeEdad);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Console.WriteLine("Letra (char): " + letra);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Console.WriteLine("Nombre (string): " + nombre);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Console.WriteLine("Fin del Ejercicio 1.");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/>
    <w:p>
      <w:pPr>
        <w:pStyle w:val="Heading2"/>
      </w:pPr>
      <w:r>
        <w:t>Ejecución en consola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61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Captura 1. Ejecución del Ejercicio 1 (tipos de datos y constantes).</w:t>
      </w:r>
    </w:p>
    <w:p>
      <w:pPr>
        <w:pStyle w:val="Heading1"/>
      </w:pPr>
      <w:r>
        <w:t>4. Ejercicio 2 – Operadores aritméticos y de asignación</w:t>
      </w:r>
    </w:p>
    <w:p>
      <w:r>
        <w:t>Objetivo: resolver cálculos básicos utilizando los operadores aritméticos (+, -, *, /, %) y los operadores de asignación compuestos (+=, -=, *=, /=, %=).</w:t>
      </w:r>
    </w:p>
    <w:p>
      <w:pPr>
        <w:pStyle w:val="Heading2"/>
      </w:pPr>
      <w:r>
        <w:t>Código fuente (Ejercicio2/Program.cs)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﻿using System;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namespace Ejercicio2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internal class Program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static void Main(string[] args)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  EJERCICIO 2: Operadores aritméticos");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              y de asignación");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a = 10;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b = 3;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Console.WriteLine("Operando con a = " + a + " y b = " + b);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Operadores aritméticos básicos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suma = a + b;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resta = a - b;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multiplicacion = a * b;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division = a / b;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modulo = a % b;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Operadores aritméticos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Console.WriteLine("Suma:            " + a + " + " + b + " = " + suma);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Console.WriteLine("Resta:           " + a + " - " + b + " = " + resta);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Console.WriteLine("Multiplicación:  " + a + " * " + b + " = " + multiplicacion);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Console.WriteLine("División entera: " + a + " / " + b + " = " + division);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Console.WriteLine("Módulo (resto):  " + a + " % " + b + " = " + modulo);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Operadores de asignación compuestos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acumulador = 20;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Operadores de asignación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Console.WriteLine("Valor inicial del acumulador: " + acumulador);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acumulador += 5;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Console.WriteLine("acumulador += 5  -&gt; " + acumulador);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acumulador -= 3;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Console.WriteLine("acumulador -= 3  -&gt; " + acumulador);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acumulador *= 2;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Console.WriteLine("acumulador *= 2  -&gt; " + acumulador);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acumulador /= 4;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Console.WriteLine("acumulador /= 4  -&gt; " + acumulador);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acumulador %= 4;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Console.WriteLine("acumulador %= 4  -&gt; " + acumulador);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Cálculo básico: promedio de tres notas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nota1 = 85, nota2 = 90, nota3 = 78;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promedio = (nota1 + nota2 + nota3) / 3;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Cálculo básico: promedio de notas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Console.WriteLine("Notas: " + nota1 + ", " + nota2 + ", " + nota3);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Console.WriteLine("Promedio: (" + nota1 + " + " + nota2 + " + " + nota3 + ") / 3 = " + promedio);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Console.WriteLine("Fin del Ejercicio 2.");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/>
    <w:p>
      <w:pPr>
        <w:pStyle w:val="Heading2"/>
      </w:pPr>
      <w:r>
        <w:t>Ejecución en consola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61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Captura 2. Ejecución del Ejercicio 2 (operadores aritméticos y de asignación).</w:t>
      </w:r>
    </w:p>
    <w:p>
      <w:pPr>
        <w:pStyle w:val="Heading1"/>
      </w:pPr>
      <w:r>
        <w:t>5. Ejercicio 3 – Interpolación de strings</w:t>
      </w:r>
    </w:p>
    <w:p>
      <w:r>
        <w:t>Objetivo: mostrar resultados por consola usando interpolación de strings ($), incluyendo expresiones dentro de las llaves, formatos específicos (moneda, fecha y decimales) y alineación de columnas.</w:t>
      </w:r>
    </w:p>
    <w:p>
      <w:pPr>
        <w:pStyle w:val="Heading2"/>
      </w:pPr>
      <w:r>
        <w:t>Código fuente (Ejercicio3/Program.cs)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﻿using System;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namespace Ejercicio3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internal class Program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static void Main(string[] args)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  EJERCICIO 3: Interpolación de strings");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string nombre = "Carlos";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edad = 32;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string ciudad = "Madrid";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Interpolación básica usando el símbolo $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string presentacion = $"Hola, me llamo {nombre}, tengo {edad} años y vivo en {ciudad}.";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Console.WriteLine(presentacion);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Expresiones dentro de las llaves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a = 5;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b = 7;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Expresiones dentro de las llaves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Console.WriteLine($"La suma de {a} y {b} es {a + b}");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Console.WriteLine($"El doble de {a} es {a * 2}");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Formatos específicos aplicados a los valores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decimal precio = 123.45m;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DateTime fecha = new DateTime(2023, 10, 15);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Aplicando formatos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Console.WriteLine($"Precio (moneda): {precio:C}");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Console.WriteLine($"Fecha: {fecha:dd/MM/yyyy}");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Console.WriteLine($"Valor con 2 decimales: {precio:F2}");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Alineación de columnas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Console.WriteLine("--- Alineación de columnas ---");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Console.WriteLine($"{"Nombre",-15}{"Edad",5}");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Console.WriteLine(new string('-', 20));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Console.WriteLine($"{"Ana",-15}{25,5}");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Console.WriteLine($"{"Juan Carlos",-15}{42,5}");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Console.WriteLine($"{"Beatriz",-15}{31,5}");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Console.WriteLine("Fin del Ejercicio 3.");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/>
    <w:p>
      <w:pPr>
        <w:pStyle w:val="Heading2"/>
      </w:pPr>
      <w:r>
        <w:t>Ejecución en consola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73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Captura 3. Ejecución del Ejercicio 3 (interpolación de strings).</w:t>
      </w:r>
    </w:p>
    <w:p>
      <w:pPr>
        <w:pStyle w:val="Heading1"/>
      </w:pPr>
      <w:r>
        <w:t>6. Reto – Tipos de datos</w:t>
      </w:r>
    </w:p>
    <w:p>
      <w:r>
        <w:t>Objetivo: declarar variables con diferentes tipos de datos en C#.</w:t>
      </w:r>
    </w:p>
    <w:p>
      <w:r>
        <w:t>Enunciado: crear un programa que declare las siguientes variables y las imprima en consola:</w:t>
      </w:r>
    </w:p>
    <w:p>
      <w:pPr>
        <w:pStyle w:val="ListNumber"/>
      </w:pPr>
      <w:r>
        <w:t>Una variable entera llamada age con valor 25.</w:t>
      </w:r>
    </w:p>
    <w:p>
      <w:pPr>
        <w:pStyle w:val="ListNumber"/>
      </w:pPr>
      <w:r>
        <w:t>Una variable decimal llamada height con valor 1.75.</w:t>
      </w:r>
    </w:p>
    <w:p>
      <w:pPr>
        <w:pStyle w:val="ListNumber"/>
      </w:pPr>
      <w:r>
        <w:t>Una variable booleana llamada is_student con valor verdadero.</w:t>
      </w:r>
    </w:p>
    <w:p>
      <w:pPr>
        <w:pStyle w:val="ListNumber"/>
      </w:pPr>
      <w:r>
        <w:t>Una variable de texto llamada name con valor "Ana".</w:t>
      </w:r>
    </w:p>
    <w:p>
      <w:pPr>
        <w:pStyle w:val="ListNumber"/>
      </w:pPr>
      <w:r>
        <w:t>Una variable de tipo carácter llamada grade con valor 'A'.</w:t>
      </w:r>
    </w:p>
    <w:p>
      <w:pPr>
        <w:pStyle w:val="Heading2"/>
      </w:pPr>
      <w:r>
        <w:t>Código fuente (RetoTiposDeDatos/Program.cs)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﻿using System;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namespace RetoTiposDeDatos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internal class Program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static void Main(string[] args)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  RETO: Tipos de datos");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Declaración de variables con distintos tipos de datos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age = 25;                 // Entero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double height = 1.75;         // Decimal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bool is_student = true;       // Booleano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string name = "Ana";          // Texto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char grade = 'A';             // Carácter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Impresión de cada variable con un mensaje descriptivo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Console.WriteLine("La edad es: " + age);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Console.WriteLine("La altura es: " + height);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Console.WriteLine("¿Es estudiante?: " + is_student);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Console.WriteLine("El nombre es: " + name);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Console.WriteLine("La calificación es: " + grade);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Console.WriteLine("Fin del Reto: Tipos de datos.");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/>
    <w:p>
      <w:pPr>
        <w:pStyle w:val="Heading2"/>
      </w:pPr>
      <w:r>
        <w:t>Ejecución en consola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3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oTiposDe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Captura 4. Ejecución del Reto de tipos de datos.</w:t>
      </w:r>
    </w:p>
    <w:p>
      <w:pPr>
        <w:pStyle w:val="Heading1"/>
      </w:pPr>
      <w:r>
        <w:t>7. Reto – Operadores</w:t>
      </w:r>
    </w:p>
    <w:p>
      <w:r>
        <w:t>Objetivo: aplicar operadores aritméticos y de asignación para calcular el área y el perímetro de un rectángulo.</w:t>
      </w:r>
    </w:p>
    <w:p>
      <w:r>
        <w:t>Enunciado:</w:t>
      </w:r>
    </w:p>
    <w:p>
      <w:pPr>
        <w:pStyle w:val="ListNumber"/>
      </w:pPr>
      <w:r>
        <w:t>Declarar dos variables enteras: width con valor 7 y height con valor 5.</w:t>
      </w:r>
    </w:p>
    <w:p>
      <w:pPr>
        <w:pStyle w:val="ListNumber"/>
      </w:pPr>
      <w:r>
        <w:t>Calcular el área del rectángulo (ancho × alto) y guardarla en una variable llamada area.</w:t>
      </w:r>
    </w:p>
    <w:p>
      <w:pPr>
        <w:pStyle w:val="ListNumber"/>
      </w:pPr>
      <w:r>
        <w:t>Calcular el perímetro del rectángulo (2 × ancho + 2 × alto) y guardarlo en una variable llamada perimeter.</w:t>
      </w:r>
    </w:p>
    <w:p>
      <w:pPr>
        <w:pStyle w:val="ListNumber"/>
      </w:pPr>
      <w:r>
        <w:t>Incrementar el valor de width en 3 unidades usando un operador de asignación compuesto.</w:t>
      </w:r>
    </w:p>
    <w:p>
      <w:pPr>
        <w:pStyle w:val="ListNumber"/>
      </w:pPr>
      <w:r>
        <w:t>Decrementar el valor de height en 2 unidades usando un operador de asignación compuesto.</w:t>
      </w:r>
    </w:p>
    <w:p>
      <w:pPr>
        <w:pStyle w:val="ListNumber"/>
      </w:pPr>
      <w:r>
        <w:t>Recalcular y actualizar los valores de area y perimeter con las nuevas dimensiones.</w:t>
      </w:r>
    </w:p>
    <w:p>
      <w:pPr>
        <w:pStyle w:val="ListNumber"/>
      </w:pPr>
      <w:r>
        <w:t>Mostrar por consola los valores finales de width, height, area y perimeter.</w:t>
      </w:r>
    </w:p>
    <w:p>
      <w:pPr>
        <w:pStyle w:val="Heading2"/>
      </w:pPr>
      <w:r>
        <w:t>Código fuente (RetoOperadores/Program.cs)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﻿using System;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namespace RetoOperadores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internal class Program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static void Main(string[] args)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  RETO: Operadores (área y perímetro)");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Console.WriteLine("=========================================");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1. Declarar dos variables enteras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width = 7;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height = 5;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2. Calcular el área del rectángulo (ancho × alto)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area = width * height;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3. Calcular el perímetro del rectángulo (2 × ancho + 2 × alto)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int perimeter = 2 * width + 2 * height;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Console.WriteLine("Valores iniciales -&gt; width: " + width + ", height: " + height +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                  ", area: " + area + ", perimeter: " + perimeter);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4. Incrementar width en 3 unidades usando un operador de asignación compuesto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width += 3;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5. Decrementar height en 2 unidades usando un operador de asignación compuesto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height -= 2;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6. Recalcular área y perímetro con las nuevas dimensiones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area = width * height;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perimeter = 2 * width + 2 * height;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// 7. Mostrar por consola los valores finales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Console.WriteLine("Valores finales   -&gt; width: " + width + ", height: " + height +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                  ", area: " + area + ", perimeter: " + perimeter);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Console.WriteLine("Fin del Reto: Operadores.");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/>
    <w:p>
      <w:pPr>
        <w:pStyle w:val="Heading2"/>
      </w:pPr>
      <w:r>
        <w:t>Ejecución en consola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51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oOperad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Captura 5. Ejecución del Reto de operadores (área y perímetro).</w:t>
      </w:r>
    </w:p>
    <w:p>
      <w:pPr>
        <w:pStyle w:val="Heading1"/>
      </w:pPr>
      <w:r>
        <w:t>8. Evidencia de compilación de la solución</w:t>
      </w:r>
    </w:p>
    <w:p>
      <w:r>
        <w:t>Se compiló la solución completa desde la consola con el comando dotnet build Sintaxis_CSharp.slnx -c Release, obteniendo una compilación correcta sin errores.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2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il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Captura 6. Compilación correcta de la solución (0 advertencias, 0 errores).</w:t>
      </w:r>
    </w:p>
    <w:p>
      <w:pPr>
        <w:pStyle w:val="Heading1"/>
      </w:pPr>
      <w:r>
        <w:t>9. Conclusiones</w:t>
      </w:r>
    </w:p>
    <w:p>
      <w:pPr>
        <w:pStyle w:val="ListBullet"/>
      </w:pPr>
      <w:r>
        <w:t>Se comprendió la declaración de variables con los distintos tipos de datos de C# y la diferencia entre tipos de valor y tipos de referencia.</w:t>
      </w:r>
    </w:p>
    <w:p>
      <w:pPr>
        <w:pStyle w:val="ListBullet"/>
      </w:pPr>
      <w:r>
        <w:t>Se aplicaron correctamente los operadores aritméticos y de asignación compuestos para resolver cálculos básicos.</w:t>
      </w:r>
    </w:p>
    <w:p>
      <w:pPr>
        <w:pStyle w:val="ListBullet"/>
      </w:pPr>
      <w:r>
        <w:t>Se utilizó la interpolación de strings ($) para construir salidas por consola de forma clara y legible, aplicando formatos y alineación.</w:t>
      </w:r>
    </w:p>
    <w:p>
      <w:pPr>
        <w:pStyle w:val="ListBullet"/>
      </w:pPr>
      <w:r>
        <w:t>Se verificó que toda la solución compila y se ejecuta correctamente desde la consola, cumpliendo con las evidencias de aprendizaje solicitadas.</w:t>
      </w:r>
    </w:p>
    <w:p>
      <w:pPr>
        <w:pStyle w:val="Heading1"/>
      </w:pPr>
      <w:r>
        <w:t>10. Repositorio en GitHub</w:t>
      </w:r>
    </w:p>
    <w:p>
      <w:r>
        <w:t>El código fuente de la solución y de cada proyecto se encuentra disponible en el siguiente repositorio de GitHub:</w:t>
      </w:r>
    </w:p>
    <w:p>
      <w:r>
        <w:rPr>
          <w:color w:val="0563C1"/>
          <w:sz w:val="22"/>
        </w:rPr>
        <w:t>https://github.com/sergioosoriozapata-source/-EV03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